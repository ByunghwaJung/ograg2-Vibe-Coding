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/>
          <w:b/>
          <w:color w:val="1F497D"/>
          <w:sz w:val="48"/>
        </w:rPr>
        <w:t>OG-RAG 논문 구현 보고서</w:t>
      </w:r>
    </w:p>
    <w:p/>
    <w:p>
      <w:pPr>
        <w:jc w:val="center"/>
      </w:pPr>
      <w:r>
        <w:rPr>
          <w:rFonts w:ascii="맑은 고딕" w:hAnsi="맑은 고딕"/>
          <w:b w:val="0"/>
          <w:color w:val="404040"/>
          <w:sz w:val="26"/>
        </w:rPr>
        <w:t>Ontology-Grounded Retrieval Augmented Generation</w:t>
        <w:br/>
        <w:t>핵심 알고리즘 재구현 (바이브 코딩)</w:t>
      </w:r>
    </w:p>
    <w:p/>
    <w:p/>
    <w:p>
      <w:pPr>
        <w:jc w:val="center"/>
      </w:pPr>
      <w:r>
        <w:rPr>
          <w:rFonts w:ascii="맑은 고딕" w:hAnsi="맑은 고딕"/>
          <w:b w:val="0"/>
          <w:sz w:val="22"/>
        </w:rPr>
        <w:t>작성자: 정병화</w:t>
      </w:r>
    </w:p>
    <w:p>
      <w:pPr>
        <w:jc w:val="center"/>
      </w:pPr>
      <w:r>
        <w:rPr>
          <w:rFonts w:ascii="맑은 고딕" w:hAnsi="맑은 고딕"/>
          <w:b w:val="0"/>
          <w:sz w:val="22"/>
        </w:rPr>
        <w:t>사용 툴: Claude Code (claude-sonnet-4-6)</w:t>
      </w:r>
    </w:p>
    <w:p>
      <w:pPr>
        <w:jc w:val="center"/>
      </w:pPr>
      <w:r>
        <w:rPr>
          <w:rFonts w:ascii="맑은 고딕" w:hAnsi="맑은 고딕"/>
          <w:b w:val="0"/>
          <w:sz w:val="22"/>
        </w:rPr>
        <w:t>구현 방식: 바이브 코딩 (Vibe Coding)</w:t>
      </w:r>
    </w:p>
    <w:p>
      <w:pPr>
        <w:jc w:val="center"/>
      </w:pPr>
      <w:r>
        <w:rPr>
          <w:rFonts w:ascii="맑은 고딕" w:hAnsi="맑은 고딕"/>
          <w:b w:val="0"/>
          <w:sz w:val="22"/>
        </w:rPr>
        <w:t>작성일: 2026년 06월 03일</w:t>
      </w:r>
    </w:p>
    <w:p>
      <w:pPr>
        <w:jc w:val="center"/>
      </w:pPr>
      <w:r>
        <w:rPr>
          <w:rFonts w:ascii="맑은 고딕" w:hAnsi="맑은 고딕"/>
          <w:b w:val="0"/>
          <w:sz w:val="22"/>
        </w:rPr>
        <w:t>GitHub: https://github.com/ByunghwaJung/ograg2-Vibe-Coding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1. 개요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1.1 논문 소개</w:t>
      </w:r>
    </w:p>
    <w:p>
      <w:r>
        <w:rPr>
          <w:rFonts w:ascii="맑은 고딕" w:hAnsi="맑은 고딕"/>
          <w:b w:val="0"/>
          <w:sz w:val="21"/>
        </w:rPr>
        <w:t>OG-RAG(Ontology-Grounded Retrieval Augmented Generation)는 도메인 특화 지식을 온톨로지로 구조화하고, 하이퍼그래프(HyperGraph) 형태로 표현하여 기존 RAG보다 정확한 검색과 답변을 제공하는 방법론이다.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1.2 구현 목표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논문의 핵심 알고리즘(5단계 파이프라인)을 외부 프레임워크 없이 최소한의 코드로 재구현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AI 코딩 툴(Claude Code)을 이용한 바이브 코딩 방식으로 구현 과정 문서화</w:t>
      </w:r>
    </w:p>
    <w:p>
      <w:pPr>
        <w:pStyle w:val="ListBullet"/>
      </w:pPr>
      <w:r>
        <w:rPr>
          <w:rFonts w:ascii="맑은 고딕" w:hAnsi="맑은 고딕"/>
          <w:b w:val="0"/>
          <w:sz w:val="21"/>
        </w:rPr>
        <w:t>농업 도메인(밀 재배) 샘플 데이터로 전체 파이프라인 동작 검증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1.3 기존 RAG vs OG-RAG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20"/>
              </w:rPr>
              <w:t>기존 RAG  →  OG-RAG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지식 표현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평문 청크  →  온톨로지 JSON-LD → (s,p,o) 트리플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검색 단위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청크 벡터  →  HyperNode (key-value 팩트 쌍)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검색 방법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Top-k 코사인 유사도  →  Greedy Set Cover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컨텍스트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원문 텍스트 청크  →  구조화된 팩트 딕셔너리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다중 팩트 연결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불가  →  HyperEdge로 연결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2. 개발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언어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Python 3.11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gpt-4o-mini (OpenAI API)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임베딩 모델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text-embedding-3-small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주요 라이브러리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openai &gt;= 1.0, numpy &gt;= 1.24, pyyaml &gt;= 6.0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AI 코딩 툴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Claude Code (claude-sonnet-4-6)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Windows 11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GitHub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https://github.com/ByunghwaJung/ograg2-Vibe-Coding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3. 순차적 구현 매뉴얼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3.0 전체 파이프라인 구조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문서(텍스트) + 온톨로지 스키마(JSON-LD)</w:t>
        <w:br/>
        <w:t xml:space="preserve">        ↓  [Step 1 - LLM] ontology_mapper.py</w:t>
        <w:br/>
        <w:t xml:space="preserve">  JSON-LD 인스턴스 생성</w:t>
        <w:br/>
        <w:t xml:space="preserve">        ↓  [Step 2 - LLM] triple_extractor.py</w:t>
        <w:br/>
        <w:t xml:space="preserve">  (subject, predicate, object) 트리플 추출</w:t>
        <w:br/>
        <w:t xml:space="preserve">        ↓  [Step 3] triple_extractor.py + hypergraph.py</w:t>
        <w:br/>
        <w:t xml:space="preserve">  HyperNode + HyperEdge → HyperGraph 구성</w:t>
        <w:br/>
        <w:t xml:space="preserve">        ↓  [Step 4] retriever.py</w:t>
        <w:br/>
        <w:t xml:space="preserve">  쿼리 임베딩 → 노드 유사도 랭킹 → Greedy Set Cover</w:t>
        <w:br/>
        <w:t xml:space="preserve">        ↓  [Step 5 - LLM] query_engine.py</w:t>
        <w:br/>
        <w:t xml:space="preserve">  최소 컨텍스트(팩트) + 질문 → 최종 답변 생성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3.1 프로젝트 구조 생성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ograg2/</w:t>
        <w:br/>
        <w:t>├── api_keys.yaml</w:t>
        <w:br/>
        <w:t>├── requirements.txt</w:t>
        <w:br/>
        <w:t>├── .gitignore</w:t>
        <w:br/>
        <w:t>└── ograg/</w:t>
        <w:br/>
        <w:t xml:space="preserve">    ├── __init__.py</w:t>
        <w:br/>
        <w:t xml:space="preserve">    ├── hypergraph.py</w:t>
        <w:br/>
        <w:t xml:space="preserve">    ├── ontology_mapper.py</w:t>
        <w:br/>
        <w:t xml:space="preserve">    ├── triple_extractor.py</w:t>
        <w:br/>
        <w:t xml:space="preserve">    ├── retriever.py</w:t>
        <w:br/>
        <w:t xml:space="preserve">    ├── query_engine.py</w:t>
        <w:br/>
        <w:t xml:space="preserve">    └── pipeline.py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3.2 의존성 설치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pip install openai&gt;=1.0.0 numpy&gt;=1.24.0 pyyaml&gt;=6.0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3.3 Step 1 — 온톨로지 매핑 (ontology_mapper.py)</w:t>
      </w:r>
    </w:p>
    <w:p>
      <w:r>
        <w:rPr>
          <w:rFonts w:ascii="맑은 고딕" w:hAnsi="맑은 고딕"/>
          <w:b w:val="0"/>
          <w:sz w:val="21"/>
        </w:rPr>
        <w:t>입력 문서 청크와 온톨로지 스키마를 LLM에 전달하여 JSON-LD 인스턴스를 생성한다.</w:t>
      </w:r>
    </w:p>
    <w:p>
      <w:r>
        <w:rPr>
          <w:rFonts w:ascii="맑은 고딕" w:hAnsi="맑은 고딕"/>
          <w:b/>
          <w:sz w:val="21"/>
        </w:rPr>
        <w:t>핵심 함수: map_to_ontology(doc_chunk, ontology_schema, client) → dict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def map_to_ontology(doc_chunk, ontology_schema, client):</w:t>
        <w:br/>
        <w:t xml:space="preserve">    prompt = ONTOLOGY_MAPPING_PROMPT.format(</w:t>
        <w:br/>
        <w:t xml:space="preserve">        context_definition=ontology_schema, data=doc_chunk)</w:t>
        <w:br/>
        <w:t xml:space="preserve">    resp = client.chat.completions.create(</w:t>
        <w:br/>
        <w:t xml:space="preserve">        model="gpt-4o-mini", messages=[{"role":"user","content":prompt}])</w:t>
        <w:br/>
        <w:t xml:space="preserve">    return json.loads(resp.choices[0].message.content.strip())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3.4 Step 2 — 트리플 추출 (triple_extractor.py)</w:t>
      </w:r>
    </w:p>
    <w:p>
      <w:r>
        <w:rPr>
          <w:rFonts w:ascii="맑은 고딕" w:hAnsi="맑은 고딕"/>
          <w:b w:val="0"/>
          <w:sz w:val="21"/>
        </w:rPr>
        <w:t>JSON-LD를 LLM에 전달하여 (subject, predicate, object) 트리플 목록을 추출한다.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def extract_triples(jsonld, client):</w:t>
        <w:br/>
        <w:t xml:space="preserve">    prompt = TRIPLE_EXTRACT_PROMPT.format(data=json.dumps(jsonld, indent=2))</w:t>
        <w:br/>
        <w:t xml:space="preserve">    resp = client.chat.completions.create(...)</w:t>
        <w:br/>
        <w:t xml:space="preserve">    return _parse_triples(resp.choices[0].message.content)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3.5 Step 3 — HyperGraph 구성 (hypergraph.py)</w:t>
      </w:r>
    </w:p>
    <w:p>
      <w:r>
        <w:rPr>
          <w:rFonts w:ascii="맑은 고딕" w:hAnsi="맑은 고딕"/>
          <w:b w:val="0"/>
          <w:sz w:val="21"/>
        </w:rPr>
        <w:t>트리플을 HyperNode/HyperEdge로 변환하여 HyperGraph를 구성한다.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@dataclass</w:t>
        <w:br/>
        <w:t>class HyperNode:</w:t>
        <w:br/>
        <w:t xml:space="preserve">    key: str</w:t>
        <w:br/>
        <w:t xml:space="preserve">    value: str</w:t>
        <w:br/>
        <w:t xml:space="preserve">    embedding: Optional[np.ndarray] = None</w:t>
        <w:br/>
        <w:br/>
        <w:t>@dataclass</w:t>
        <w:br/>
        <w:t>class HyperEdge:</w:t>
        <w:br/>
        <w:t xml:space="preserve">    nodes: list[HyperNode]</w:t>
        <w:br/>
        <w:t xml:space="preserve">    fact: dict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3.6 Step 4 — Greedy Set Cover 검색 (retriever.py)</w:t>
      </w:r>
    </w:p>
    <w:p>
      <w:r>
        <w:rPr>
          <w:rFonts w:ascii="맑은 고딕" w:hAnsi="맑은 고딕"/>
          <w:b w:val="0"/>
          <w:sz w:val="21"/>
        </w:rPr>
        <w:t>쿼리 임베딩 후 top-k 노드를 선택하고, Greedy Set Cover로 최소 HyperEdge 집합을 반환한다.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def greedy_set_cover(target_nodes, graph):</w:t>
        <w:br/>
        <w:t xml:space="preserve">    uncovered = set(id(n) for n in target_nodes)</w:t>
        <w:br/>
        <w:t xml:space="preserve">    selected = []</w:t>
        <w:br/>
        <w:t xml:space="preserve">    while uncovered:</w:t>
        <w:br/>
        <w:t xml:space="preserve">        best_edge = max(graph.edges,</w:t>
        <w:br/>
        <w:t xml:space="preserve">            key=lambda e: len(uncovered &amp; {id(n) for n in e.nodes}))</w:t>
        <w:br/>
        <w:t xml:space="preserve">        uncovered -= {id(n) for n in best_edge.nodes}</w:t>
        <w:br/>
        <w:t xml:space="preserve">        selected.append(best_edge)</w:t>
        <w:br/>
        <w:t xml:space="preserve">    return selected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3.7 Step 5 — 답변 생성 (query_engine.py)</w:t>
      </w:r>
    </w:p>
    <w:p>
      <w:r>
        <w:rPr>
          <w:rFonts w:ascii="맑은 고딕" w:hAnsi="맑은 고딕"/>
          <w:b w:val="0"/>
          <w:sz w:val="21"/>
        </w:rPr>
        <w:t>선택된 HyperEdge의 팩트를 컨텍스트로 구성하여 LLM에 전달, 최종 답변을 생성한다.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def query(self, question):</w:t>
        <w:br/>
        <w:t xml:space="preserve">    facts = retrieve(question, self.graph, self.client)</w:t>
        <w:br/>
        <w:t xml:space="preserve">    prompt = RAG_QUERY_PROMPT.format(context=facts, query_str=question)</w:t>
        <w:br/>
        <w:t xml:space="preserve">    resp = self.client.chat.completions.create(...)</w:t>
        <w:br/>
        <w:t xml:space="preserve">    return resp.choices[0].message.content.strip()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3.8 전체 파이프라인 실행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cd c:\AI\ograg2</w:t>
        <w:br/>
        <w:t>python -m ograg.pipeline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4. 프롬프트 입력 내용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4.1 AI 코딩 툴 입력 프롬프트 (바이브 코딩)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Step 1 — 구현 방향 결정</w:t>
      </w:r>
    </w:p>
    <w:p>
      <w:r>
        <w:rPr>
          <w:rFonts w:ascii="맑은 고딕" w:hAnsi="맑은 고딕"/>
          <w:b/>
          <w:sz w:val="21"/>
        </w:rPr>
        <w:t>입력 프롬프트: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타겟논문을 AI 코딩 툴을 이용하여 구현해보고자 한다</w:t>
        <w:br/>
        <w:t>뭐부터 시작할까</w:t>
      </w:r>
    </w:p>
    <w:p>
      <w:r>
        <w:rPr>
          <w:rFonts w:ascii="맑은 고딕" w:hAnsi="맑은 고딕"/>
          <w:b w:val="0"/>
          <w:sz w:val="21"/>
        </w:rPr>
        <w:t>결과: 구현 방향 3가지 제시 → "논문 핵심 알고리즘만 깔끔하게 재현" 선택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Step 2 — 씨드 프롬프트 작성 및 코드 생성</w:t>
      </w:r>
    </w:p>
    <w:p>
      <w:r>
        <w:rPr>
          <w:rFonts w:ascii="맑은 고딕" w:hAnsi="맑은 고딕"/>
          <w:b/>
          <w:sz w:val="21"/>
        </w:rPr>
        <w:t>입력 프롬프트: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논문 핵심 알고리즘만 깔끔하게 재현</w:t>
        <w:br/>
        <w:t>별도 폴더를 생성해서 하자.</w:t>
      </w:r>
    </w:p>
    <w:p>
      <w:r>
        <w:rPr>
          <w:rFonts w:ascii="맑은 고딕" w:hAnsi="맑은 고딕"/>
          <w:b w:val="0"/>
          <w:sz w:val="21"/>
        </w:rPr>
        <w:t>결과: ograg/ 패키지 6개 파일 전체 생성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Step 3 — 설정 파일 추가</w:t>
      </w:r>
    </w:p>
    <w:p>
      <w:r>
        <w:rPr>
          <w:rFonts w:ascii="맑은 고딕" w:hAnsi="맑은 고딕"/>
          <w:b/>
          <w:sz w:val="21"/>
        </w:rPr>
        <w:t>입력 프롬프트: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설정파일도 생성</w:t>
      </w:r>
    </w:p>
    <w:p>
      <w:r>
        <w:rPr>
          <w:rFonts w:ascii="맑은 고딕" w:hAnsi="맑은 고딕"/>
          <w:b w:val="0"/>
          <w:sz w:val="21"/>
        </w:rPr>
        <w:t>결과: api_keys.yaml 생성, pipeline.py 키 로딩 로직 추가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Step 4 — git 교체</w:t>
      </w:r>
    </w:p>
    <w:p>
      <w:r>
        <w:rPr>
          <w:rFonts w:ascii="맑은 고딕" w:hAnsi="맑은 고딕"/>
          <w:b/>
          <w:sz w:val="21"/>
        </w:rPr>
        <w:t>입력 프롬프트: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git에 기존 파일은 모두 삭제하고</w:t>
        <w:br/>
        <w:t>새롭게 생성한 폴더의 내용으로 교체해줘</w:t>
      </w:r>
    </w:p>
    <w:p>
      <w:r>
        <w:rPr>
          <w:rFonts w:ascii="맑은 고딕" w:hAnsi="맑은 고딕"/>
          <w:b w:val="0"/>
          <w:sz w:val="21"/>
        </w:rPr>
        <w:t>결과: 기존 파일 삭제 → 새 구현으로 교체 → 커밋 및 푸시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4.2 온톨로지 매핑 LLM 프롬프트 (Step 1)</w:t>
      </w:r>
    </w:p>
    <w:p>
      <w:r>
        <w:rPr>
          <w:rFonts w:ascii="맑은 고딕" w:hAnsi="맑은 고딕"/>
          <w:b/>
          <w:sz w:val="21"/>
        </w:rPr>
        <w:t>파일: ograg/ontology_mapper.py  |  변수: ONTOLOGY_MAPPING_PROMPT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Here is a context definition for an ontology.</w:t>
        <w:br/>
        <w:br/>
        <w:t>Context Definition:</w:t>
        <w:br/>
        <w:t>{context_definition}</w:t>
        <w:br/>
        <w:br/>
        <w:t>-----------------</w:t>
        <w:br/>
        <w:br/>
        <w:t>Generate a JSON-LD using the following data and the above context</w:t>
        <w:br/>
        <w:t>definition for the given ontology. Use '@graph' object namespace.</w:t>
        <w:br/>
        <w:t>Be comprehensive. Do not include explanations.</w:t>
        <w:br/>
        <w:t>Generate in Json format.</w:t>
        <w:br/>
        <w:br/>
        <w:t>Data:</w:t>
        <w:br/>
        <w:t>{data}</w:t>
        <w:br/>
        <w:br/>
        <w:t>JSON-LD json: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4.3 트리플 추출 LLM 프롬프트 (Step 2)</w:t>
      </w:r>
    </w:p>
    <w:p>
      <w:r>
        <w:rPr>
          <w:rFonts w:ascii="맑은 고딕" w:hAnsi="맑은 고딕"/>
          <w:b/>
          <w:sz w:val="21"/>
        </w:rPr>
        <w:t>파일: ograg/triple_extractor.py  |  변수: TRIPLE_EXTRACT_PROMPT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Using the @graph namespace in the following json-ld, generate a complete</w:t>
        <w:br/>
        <w:t>python list of tuples of triples in the format (subject, predicate, object).</w:t>
        <w:br/>
        <w:t>The triples cannot be nested, so please flatten them.</w:t>
        <w:br/>
        <w:t>While constructing the predicate, include names of all parent subject nodes.</w:t>
        <w:br/>
        <w:t>Generate all triples. Do not add any other text.</w:t>
        <w:br/>
        <w:br/>
        <w:t>JSON-LD:</w:t>
        <w:br/>
        <w:t>{data}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4.4 질의응답 LLM 프롬프트 (Step 5)</w:t>
      </w:r>
    </w:p>
    <w:p>
      <w:r>
        <w:rPr>
          <w:rFonts w:ascii="맑은 고딕" w:hAnsi="맑은 고딕"/>
          <w:b/>
          <w:sz w:val="21"/>
        </w:rPr>
        <w:t>파일: ograg/query_engine.py  |  변수: RAG_QUERY_PROMPT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Given the context below, answer the following question.</w:t>
        <w:br/>
        <w:t>Note that the context is provided as a list of valid facts in a dictionary format.</w:t>
        <w:br/>
        <w:br/>
        <w:t>Context: {context}</w:t>
        <w:br/>
        <w:br/>
        <w:t>Question: {query_str}</w:t>
        <w:br/>
        <w:br/>
        <w:t>Answer: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5. 실행 결과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5.1 파이프라인 실행 로그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[pipeline] Step 1: Ontology mapping...</w:t>
        <w:br/>
        <w:t xml:space="preserve">  → 1 graph nodes</w:t>
        <w:br/>
        <w:t>[pipeline] Step 2: Triple extraction...</w:t>
        <w:br/>
        <w:t xml:space="preserve">  → 10 triples extracted</w:t>
        <w:br/>
        <w:t>[pipeline] Step 3: Building HyperGraph...</w:t>
        <w:br/>
        <w:t xml:space="preserve">  → 10 hyperedges</w:t>
        <w:br/>
        <w:t xml:space="preserve">  → Saved to data/demo_graph.pkl</w:t>
        <w:br/>
        <w:t>[pipeline] Step 4+5: Building query engine (embedding nodes)...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5.2 질의응답 결과</w:t>
      </w:r>
    </w:p>
    <w:p>
      <w:r>
        <w:rPr>
          <w:rFonts w:ascii="맑은 고딕" w:hAnsi="맑은 고딕"/>
          <w:b w:val="0"/>
          <w:sz w:val="21"/>
        </w:rPr>
        <w:t>테스트 도메인: 밀(Wheat) 재배 정보  |  모델: gpt-4o-mini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18"/>
        </w:rPr>
        <w:t>Q: What are the recommended seed varieties for wheat?</w:t>
        <w:br/>
        <w:t>A: The recommended seed varieties for wheat are HD 2967, PBW 550, and GW 322.</w:t>
        <w:br/>
        <w:br/>
        <w:t>Q: What soil conditions does wheat require?</w:t>
        <w:br/>
        <w:t>A: Wheat requires well-drained loamy soil with a soil pH of 6.0-7.0.</w:t>
        <w:br/>
        <w:br/>
        <w:t>Q: When should wheat be sown?</w:t>
        <w:br/>
        <w:t>A: Wheat should be sown from late October to mid-November.</w:t>
        <w:br/>
        <w:br/>
        <w:t>Q: What is the scientific name of wheat?</w:t>
        <w:br/>
        <w:t>A: The scientific name of wheat is Triticum aestivum.</w:t>
        <w:br/>
        <w:br/>
        <w:t>Q: How much rainfall does wheat need?</w:t>
        <w:br/>
        <w:t>A: Wheat needs 450-650 mm of rainfall.</w:t>
        <w:br/>
        <w:br/>
        <w:t>Q: What are the storage conditions for wheat?</w:t>
        <w:br/>
        <w:t>A: The storage conditions are cool, dry conditions at below 12% moisture content.</w:t>
        <w:br/>
        <w:br/>
        <w:t>Q: 밀 재배에 적합한 토양 조건은?</w:t>
        <w:br/>
        <w:t>A: 밀 재배에 적합한 토양 조건은 잘 배수되는 양토(롬)입니다.</w:t>
        <w:br/>
        <w:br/>
        <w:t>Q: 밀 씨앗 보관 방법을 알려줘</w:t>
        <w:br/>
        <w:t>A: 밀 씨앗은 12% 미만의 수분 함량을 유지하며 시원하고 건조한 환경에서 보관해야 합니다.</w:t>
        <w:br/>
        <w:br/>
        <w:t>Q: 밀 파종 시기는 언제인가요?</w:t>
        <w:br/>
        <w:t>A: 밀의 파종 시기는 10월 하순부터 11월 중순까지입니다.</w:t>
      </w:r>
    </w:p>
    <w:p>
      <w:r>
        <w:rPr>
          <w:rFonts w:ascii="맑은 고딕" w:hAnsi="맑은 고딕"/>
          <w:b w:val="0"/>
          <w:sz w:val="21"/>
        </w:rPr>
        <w:t>→ 영어 6개 + 한국어 3개 질문 모두 정확한 답변 생성 확인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6. 결론</w:t>
      </w:r>
    </w:p>
    <w:p>
      <w:r>
        <w:rPr>
          <w:rFonts w:ascii="맑은 고딕" w:hAnsi="맑은 고딕"/>
          <w:b w:val="0"/>
          <w:sz w:val="21"/>
        </w:rPr>
        <w:t>OG-RAG 논문의 핵심 알고리즘을 Claude Code를 활용한 바이브 코딩 방식으로 총 7개 파일, 약 350줄의 코드로 최소하게 재구현하였다. LlamaIndex 등 외부 프레임워크 없이 openai, numpy만으로 구현하여 논문의 핵심 기여인 HyperGraph 기반 Greedy Set Cover 검색 방식을 명확하게 검증하였다.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